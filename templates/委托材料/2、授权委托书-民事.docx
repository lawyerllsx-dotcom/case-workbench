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授权委托书</w:t>
      </w:r>
    </w:p>
    <w:p>
      <w:r>
        <w:t>委托人：{{ client }}</w:t>
      </w:r>
    </w:p>
    <w:p>
      <w:r>
        <w:t>身份证号／统一社会信用代码：{{ client_id }}</w:t>
      </w:r>
    </w:p>
    <w:p>
      <w:r>
        <w:t>住址：{{ address }}　　电话：{{ phone }}</w:t>
      </w:r>
    </w:p>
    <w:p>
      <w:r>
        <w:t>受托人律师：{{ lawyer }}　执业证号：{{ lawyer_license }}</w:t>
      </w:r>
    </w:p>
    <w:p>
      <w:r>
        <w:t>工作单位：{{ lawyer_addr }}　电话：{{ lawyer_phone }}</w:t>
      </w:r>
    </w:p>
    <w:p>
      <w:r>
        <w:t>现委托上述受托人作为本人 {{ stage }} 审诉讼代理人，参与委托人与 {{ opponent }} {{ cause }}一案。</w:t>
      </w:r>
    </w:p>
    <w:p>
      <w:r>
        <w:t>代理权限：{{ auth_type }} 授权。</w:t>
      </w:r>
    </w:p>
    <w:p>
      <w:r>
        <w:t>委托人（签字）：____________</w:t>
      </w:r>
    </w:p>
    <w:p>
      <w:r>
        <w:t xml:space="preserve">　　　　　　　　年　　月　　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