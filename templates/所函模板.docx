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律 师 函</w:t>
      </w:r>
    </w:p>
    <w:p/>
    <w:p>
      <w:r>
        <w:t>致：{{ opponent }}</w:t>
      </w:r>
    </w:p>
    <w:p/>
    <w:p>
      <w:r>
        <w:t>本所接受 {{ client }} 的委托，指派 {{ lawyer }} 律师就 {{ cause }} 一事，向贵方函告如下：</w:t>
      </w:r>
    </w:p>
    <w:p/>
    <w:p>
      <w:r>
        <w:t>一、{{ body }}</w:t>
      </w:r>
    </w:p>
    <w:p/>
    <w:p>
      <w:r>
        <w:t>二、请贵方于收到本函之日起 {{ days }} 日内予以答复并履行义务。</w:t>
      </w:r>
    </w:p>
    <w:p/>
    <w:p>
      <w:r>
        <w:t>特此函告。</w:t>
      </w:r>
    </w:p>
    <w:p/>
    <w:p>
      <w:r>
        <w:t>{{ firm }}</w:t>
      </w:r>
    </w:p>
    <w:p>
      <w:r>
        <w:t>{{ 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